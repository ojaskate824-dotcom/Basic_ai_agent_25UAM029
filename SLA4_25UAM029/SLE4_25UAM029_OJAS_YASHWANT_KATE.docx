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9A7F" w14:textId="77777777" w:rsidR="0040747F" w:rsidRDefault="00C16E24">
      <w:pPr>
        <w:spacing w:after="20"/>
        <w:jc w:val="center"/>
      </w:pPr>
      <w:r>
        <w:rPr>
          <w:b/>
          <w:color w:val="1F4E79"/>
          <w:sz w:val="34"/>
        </w:rPr>
        <w:t>SLE-4: ARCHITECTURE DECISION RECORD</w:t>
      </w:r>
    </w:p>
    <w:p w14:paraId="69E5F624" w14:textId="77777777" w:rsidR="0040747F" w:rsidRDefault="00C16E24">
      <w:pPr>
        <w:spacing w:after="100"/>
        <w:jc w:val="center"/>
      </w:pPr>
      <w:r>
        <w:rPr>
          <w:b/>
          <w:sz w:val="22"/>
        </w:rPr>
        <w:t>BFS vs DFS Graph Search and Performance Profiling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0747F" w14:paraId="4B4BE444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3620B498" w14:textId="77777777" w:rsidR="0040747F" w:rsidRDefault="00C16E24">
            <w:pPr>
              <w:spacing w:after="0"/>
            </w:pPr>
            <w:r>
              <w:rPr>
                <w:sz w:val="16"/>
              </w:rPr>
              <w:t>PRN: 25UAM029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FBD0C2E" w14:textId="77777777" w:rsidR="0040747F" w:rsidRDefault="00C16E24">
            <w:pPr>
              <w:spacing w:after="0"/>
            </w:pPr>
            <w:r>
              <w:rPr>
                <w:sz w:val="16"/>
              </w:rPr>
              <w:t>Name: Ojas Yashwant Kate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288F5D6" w14:textId="77777777" w:rsidR="0040747F" w:rsidRDefault="00C16E24">
            <w:pPr>
              <w:spacing w:after="0"/>
            </w:pPr>
            <w:r>
              <w:rPr>
                <w:sz w:val="16"/>
              </w:rPr>
              <w:t>Division: A</w:t>
            </w:r>
          </w:p>
        </w:tc>
      </w:tr>
      <w:tr w:rsidR="0040747F" w14:paraId="1AE30563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3980D028" w14:textId="77777777" w:rsidR="0040747F" w:rsidRDefault="00C16E24">
            <w:pPr>
              <w:spacing w:after="0"/>
            </w:pPr>
            <w:r>
              <w:rPr>
                <w:sz w:val="16"/>
              </w:rPr>
              <w:t xml:space="preserve">Program: SY </w:t>
            </w:r>
            <w:proofErr w:type="spellStart"/>
            <w:r>
              <w:rPr>
                <w:sz w:val="16"/>
              </w:rPr>
              <w:t>B.Tech</w:t>
            </w:r>
            <w:proofErr w:type="spellEnd"/>
            <w:r>
              <w:rPr>
                <w:sz w:val="16"/>
              </w:rPr>
              <w:t xml:space="preserve"> CSE (AI &amp; ML)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DBE6500" w14:textId="77777777" w:rsidR="0040747F" w:rsidRDefault="00C16E24">
            <w:pPr>
              <w:spacing w:after="0"/>
            </w:pPr>
            <w:r>
              <w:rPr>
                <w:sz w:val="16"/>
              </w:rPr>
              <w:t>Subject: 02AML204 – Introduction to AI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C357C01" w14:textId="77777777" w:rsidR="0040747F" w:rsidRDefault="00C16E24">
            <w:pPr>
              <w:spacing w:after="0"/>
            </w:pPr>
            <w:r>
              <w:rPr>
                <w:sz w:val="16"/>
              </w:rPr>
              <w:t>Date: 11 October 2026</w:t>
            </w:r>
          </w:p>
        </w:tc>
      </w:tr>
    </w:tbl>
    <w:p w14:paraId="12526456" w14:textId="77777777" w:rsidR="0040747F" w:rsidRDefault="00C16E24">
      <w:pPr>
        <w:pStyle w:val="Heading1"/>
      </w:pPr>
      <w:r>
        <w:t>Architecture Decision Record (ADR)</w:t>
      </w:r>
    </w:p>
    <w:p w14:paraId="12EDA2A6" w14:textId="5A535449" w:rsidR="0040747F" w:rsidRDefault="00C16E24">
      <w:r>
        <w:rPr>
          <w:b/>
        </w:rPr>
        <w:t xml:space="preserve">Title: </w:t>
      </w:r>
      <w:r>
        <w:t>Separation of Search Algorithms and Performance Profiling in the BFS/DFS System</w:t>
      </w:r>
    </w:p>
    <w:p w14:paraId="5987F966" w14:textId="103D561F" w:rsidR="00465E43" w:rsidRDefault="00465E43">
      <w:r w:rsidRPr="00FE68AE">
        <w:rPr>
          <w:b/>
          <w:bCs/>
        </w:rPr>
        <w:t>Repository</w:t>
      </w:r>
      <w:r w:rsidR="00FE68AE">
        <w:t xml:space="preserve">:- </w:t>
      </w:r>
      <w:hyperlink r:id="rId8" w:history="1">
        <w:r w:rsidR="00833816" w:rsidRPr="001444BD">
          <w:rPr>
            <w:rStyle w:val="Hyperlink"/>
          </w:rPr>
          <w:t>https://github.com/ojaskate824-dotcom/Basic_ai_agent_25UAM029</w:t>
        </w:r>
      </w:hyperlink>
    </w:p>
    <w:p w14:paraId="41858888" w14:textId="77777777" w:rsidR="0040747F" w:rsidRDefault="00C16E24">
      <w:pPr>
        <w:pStyle w:val="Heading2"/>
      </w:pPr>
      <w:r>
        <w:t>1. Context</w:t>
      </w:r>
    </w:p>
    <w:p w14:paraId="3AD39529" w14:textId="77777777" w:rsidR="0040747F" w:rsidRDefault="00C16E24">
      <w:r>
        <w:t>The project compares Breadth-First Search (BFS) and Depth-First Search (DFS) on the same small 15-node graph, with start node A and target node O. It counts expanded nodes and measures best, average and worst execution time. SLE-2 showed different results for the two algorithms on this input. SLE-3 represented the system using C4 architecture diagrams, from system context down to Python functions.</w:t>
      </w:r>
    </w:p>
    <w:p w14:paraId="620E11DF" w14:textId="77777777" w:rsidR="0040747F" w:rsidRDefault="00C16E24">
      <w:pPr>
        <w:pStyle w:val="Heading2"/>
      </w:pPr>
      <w:r>
        <w:t>2. Decision</w:t>
      </w:r>
    </w:p>
    <w:p w14:paraId="50D078E5" w14:textId="77777777" w:rsidR="0040747F" w:rsidRDefault="00C16E24">
      <w:r>
        <w:t>Keep BFS and DFS as separate search functions, and keep performance measurement in a separate profiling function. Use the same graph, start node and target node to compare both algorithms fairly.</w:t>
      </w:r>
    </w:p>
    <w:p w14:paraId="68BABDB5" w14:textId="77777777" w:rsidR="0040747F" w:rsidRDefault="00C16E24">
      <w:pPr>
        <w:pStyle w:val="Heading2"/>
      </w:pPr>
      <w:r>
        <w:t>3. Alternatives Considered</w:t>
      </w:r>
    </w:p>
    <w:p w14:paraId="5F0CC4C2" w14:textId="77777777" w:rsidR="0040747F" w:rsidRDefault="00C16E24">
      <w:pPr>
        <w:pStyle w:val="ListBullet"/>
        <w:spacing w:after="20"/>
      </w:pPr>
      <w:r>
        <w:t xml:space="preserve">Option 1 — Separate </w:t>
      </w:r>
      <w:proofErr w:type="spellStart"/>
      <w:r>
        <w:t>bfs</w:t>
      </w:r>
      <w:proofErr w:type="spellEnd"/>
      <w:r>
        <w:t xml:space="preserve">() and </w:t>
      </w:r>
      <w:proofErr w:type="spellStart"/>
      <w:r>
        <w:t>dfs</w:t>
      </w:r>
      <w:proofErr w:type="spellEnd"/>
      <w:r>
        <w:t xml:space="preserve">() functions, with </w:t>
      </w:r>
      <w:proofErr w:type="spellStart"/>
      <w:r>
        <w:t>profile_algorithm</w:t>
      </w:r>
      <w:proofErr w:type="spellEnd"/>
      <w:r>
        <w:t>() handling timing and comparison. (Selected)</w:t>
      </w:r>
    </w:p>
    <w:p w14:paraId="07E537EC" w14:textId="77777777" w:rsidR="0040747F" w:rsidRDefault="00C16E24">
      <w:pPr>
        <w:pStyle w:val="ListBullet"/>
        <w:spacing w:after="20"/>
      </w:pPr>
      <w:r>
        <w:t>Option 2 — Combine both algorithms into one large function with conditional branches.</w:t>
      </w:r>
    </w:p>
    <w:p w14:paraId="7F9F0C5B" w14:textId="77777777" w:rsidR="0040747F" w:rsidRDefault="00C16E24">
      <w:pPr>
        <w:pStyle w:val="ListBullet"/>
        <w:spacing w:after="20"/>
      </w:pPr>
      <w:r>
        <w:t>Option 3 — Implement and profile only one algorithm instead of comparing both.</w:t>
      </w:r>
    </w:p>
    <w:p w14:paraId="13AA0509" w14:textId="77777777" w:rsidR="0040747F" w:rsidRDefault="00C16E24">
      <w:pPr>
        <w:pStyle w:val="Heading2"/>
      </w:pPr>
      <w:r>
        <w:t>4. Rationale / Justification</w:t>
      </w:r>
    </w:p>
    <w:tbl>
      <w:tblPr>
        <w:tblStyle w:val="TableGrid"/>
        <w:tblW w:w="10460" w:type="dxa"/>
        <w:tblLook w:val="04A0" w:firstRow="1" w:lastRow="0" w:firstColumn="1" w:lastColumn="0" w:noHBand="0" w:noVBand="1"/>
      </w:tblPr>
      <w:tblGrid>
        <w:gridCol w:w="1276"/>
        <w:gridCol w:w="2948"/>
        <w:gridCol w:w="6236"/>
      </w:tblGrid>
      <w:tr w:rsidR="00B01FBF" w:rsidRPr="00B84C3C" w14:paraId="64ABB9C0" w14:textId="77777777" w:rsidTr="00926419">
        <w:tc>
          <w:tcPr>
            <w:tcW w:w="1276" w:type="dxa"/>
            <w:vAlign w:val="center"/>
          </w:tcPr>
          <w:p w14:paraId="05C8542B" w14:textId="6648A8A2" w:rsidR="00B01FBF" w:rsidRPr="00B84C3C" w:rsidRDefault="00B01FBF" w:rsidP="000D2F4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948" w:type="dxa"/>
            <w:vAlign w:val="center"/>
          </w:tcPr>
          <w:p w14:paraId="7151B083" w14:textId="7F330331" w:rsidR="00B01FBF" w:rsidRPr="00B84C3C" w:rsidRDefault="00B01FBF" w:rsidP="000C1A42">
            <w:pPr>
              <w:jc w:val="center"/>
              <w:rPr>
                <w:b/>
                <w:bCs/>
                <w:sz w:val="20"/>
                <w:szCs w:val="20"/>
              </w:rPr>
            </w:pPr>
            <w:r w:rsidRPr="000C1A42">
              <w:rPr>
                <w:b/>
                <w:bCs/>
                <w:sz w:val="20"/>
                <w:szCs w:val="20"/>
              </w:rPr>
              <w:t>Justification Point</w:t>
            </w:r>
          </w:p>
        </w:tc>
        <w:tc>
          <w:tcPr>
            <w:tcW w:w="6236" w:type="dxa"/>
          </w:tcPr>
          <w:p w14:paraId="65ED88F3" w14:textId="0068F62C" w:rsidR="00B01FBF" w:rsidRPr="00B84C3C" w:rsidRDefault="00B01FBF" w:rsidP="000C5E3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B01FBF" w14:paraId="7BD50258" w14:textId="77777777" w:rsidTr="00926419">
        <w:tc>
          <w:tcPr>
            <w:tcW w:w="1276" w:type="dxa"/>
          </w:tcPr>
          <w:p w14:paraId="2B01F509" w14:textId="3BCFFBE4" w:rsidR="00B01FBF" w:rsidRDefault="00B01FBF" w:rsidP="00CF4A11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05221E88" w14:textId="367F318F" w:rsidR="00B01FBF" w:rsidRDefault="00B01FBF">
            <w:r>
              <w:t>Average Execution Time</w:t>
            </w:r>
          </w:p>
        </w:tc>
        <w:tc>
          <w:tcPr>
            <w:tcW w:w="6236" w:type="dxa"/>
          </w:tcPr>
          <w:p w14:paraId="08FA0D18" w14:textId="1D784F94" w:rsidR="00B01FBF" w:rsidRDefault="00B01FBF">
            <w:r>
              <w:t xml:space="preserve">BFS took 0.002332 </w:t>
            </w:r>
            <w:proofErr w:type="spellStart"/>
            <w:r>
              <w:t>ms</w:t>
            </w:r>
            <w:proofErr w:type="spellEnd"/>
            <w:r>
              <w:t xml:space="preserve">, while DFS took 0.000742 </w:t>
            </w:r>
            <w:proofErr w:type="spellStart"/>
            <w:r>
              <w:t>ms</w:t>
            </w:r>
            <w:proofErr w:type="spellEnd"/>
            <w:r>
              <w:t xml:space="preserve"> on average.</w:t>
            </w:r>
          </w:p>
        </w:tc>
      </w:tr>
      <w:tr w:rsidR="00B01FBF" w14:paraId="61B4B27F" w14:textId="77777777" w:rsidTr="00926419">
        <w:tc>
          <w:tcPr>
            <w:tcW w:w="1276" w:type="dxa"/>
          </w:tcPr>
          <w:p w14:paraId="35C7E5C0" w14:textId="50A7F33F" w:rsidR="00B01FBF" w:rsidRDefault="00B01FBF" w:rsidP="00CF4A11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50C5D349" w14:textId="3B75E381" w:rsidR="00B01FBF" w:rsidRDefault="00B01FBF">
            <w:r>
              <w:t>Best Execution Time</w:t>
            </w:r>
          </w:p>
        </w:tc>
        <w:tc>
          <w:tcPr>
            <w:tcW w:w="6236" w:type="dxa"/>
          </w:tcPr>
          <w:p w14:paraId="50477DDF" w14:textId="494028C8" w:rsidR="00B01FBF" w:rsidRDefault="00B01FBF">
            <w:r>
              <w:t xml:space="preserve">BFS took 0.002227 </w:t>
            </w:r>
            <w:proofErr w:type="spellStart"/>
            <w:r>
              <w:t>ms</w:t>
            </w:r>
            <w:proofErr w:type="spellEnd"/>
            <w:r>
              <w:t xml:space="preserve">, while DFS took 0.000673 </w:t>
            </w:r>
            <w:proofErr w:type="spellStart"/>
            <w:r>
              <w:t>ms.</w:t>
            </w:r>
            <w:proofErr w:type="spellEnd"/>
          </w:p>
        </w:tc>
      </w:tr>
      <w:tr w:rsidR="00B01FBF" w14:paraId="49FFFC6C" w14:textId="77777777" w:rsidTr="00926419">
        <w:tc>
          <w:tcPr>
            <w:tcW w:w="1276" w:type="dxa"/>
          </w:tcPr>
          <w:p w14:paraId="6C308DD9" w14:textId="18641B69" w:rsidR="00B01FBF" w:rsidRDefault="00B01FBF" w:rsidP="00DD1042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1DBEA443" w14:textId="4A41CB73" w:rsidR="00B01FBF" w:rsidRDefault="00B01FBF">
            <w:r>
              <w:t>Worst Execution Time</w:t>
            </w:r>
          </w:p>
        </w:tc>
        <w:tc>
          <w:tcPr>
            <w:tcW w:w="6236" w:type="dxa"/>
          </w:tcPr>
          <w:p w14:paraId="35B05D81" w14:textId="3763D1F6" w:rsidR="00B01FBF" w:rsidRDefault="00B01FBF">
            <w:r>
              <w:t xml:space="preserve">BFS took 0.002719 </w:t>
            </w:r>
            <w:proofErr w:type="spellStart"/>
            <w:r>
              <w:t>ms</w:t>
            </w:r>
            <w:proofErr w:type="spellEnd"/>
            <w:r>
              <w:t xml:space="preserve">, while DFS took 0.000961 </w:t>
            </w:r>
            <w:proofErr w:type="spellStart"/>
            <w:r>
              <w:t>ms.</w:t>
            </w:r>
            <w:proofErr w:type="spellEnd"/>
          </w:p>
        </w:tc>
      </w:tr>
      <w:tr w:rsidR="00B01FBF" w14:paraId="590BF4E5" w14:textId="77777777" w:rsidTr="00926419">
        <w:tc>
          <w:tcPr>
            <w:tcW w:w="1276" w:type="dxa"/>
          </w:tcPr>
          <w:p w14:paraId="7C839DE9" w14:textId="1D993481" w:rsidR="00B01FBF" w:rsidRDefault="00B01FBF" w:rsidP="00B01FBF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604DFC50" w14:textId="610EF8BC" w:rsidR="00B01FBF" w:rsidRDefault="00B01FBF">
            <w:r>
              <w:t>Nodes Expanded</w:t>
            </w:r>
          </w:p>
        </w:tc>
        <w:tc>
          <w:tcPr>
            <w:tcW w:w="6236" w:type="dxa"/>
          </w:tcPr>
          <w:p w14:paraId="2AD56EE4" w14:textId="6CB91180" w:rsidR="00B01FBF" w:rsidRDefault="00B01FBF">
            <w:r>
              <w:t>BFS expanded 15 nodes, while DFS expanded 4 nodes before reaching the target.</w:t>
            </w:r>
          </w:p>
        </w:tc>
      </w:tr>
      <w:tr w:rsidR="00B01FBF" w14:paraId="5975F9E4" w14:textId="77777777" w:rsidTr="00926419">
        <w:tc>
          <w:tcPr>
            <w:tcW w:w="1276" w:type="dxa"/>
          </w:tcPr>
          <w:p w14:paraId="3ABEEDC0" w14:textId="2E056F14" w:rsidR="00B01FBF" w:rsidRDefault="00B01FBF" w:rsidP="00B01FBF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49B3C28E" w14:textId="1A411B10" w:rsidR="00B01FBF" w:rsidRDefault="00B01FBF">
            <w:r>
              <w:t>Separate Functions</w:t>
            </w:r>
          </w:p>
        </w:tc>
        <w:tc>
          <w:tcPr>
            <w:tcW w:w="6236" w:type="dxa"/>
          </w:tcPr>
          <w:p w14:paraId="103B9955" w14:textId="1ADB03C3" w:rsidR="00B01FBF" w:rsidRDefault="00B01FBF">
            <w:r>
              <w:t>Keeping BFS and DFS separate makes the code easier to understand, test and maintain.</w:t>
            </w:r>
          </w:p>
        </w:tc>
      </w:tr>
      <w:tr w:rsidR="00B01FBF" w14:paraId="1095938A" w14:textId="77777777" w:rsidTr="00926419">
        <w:tc>
          <w:tcPr>
            <w:tcW w:w="1276" w:type="dxa"/>
          </w:tcPr>
          <w:p w14:paraId="1E007985" w14:textId="0E0C1067" w:rsidR="00B01FBF" w:rsidRDefault="00B01FBF" w:rsidP="00B01FBF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1342A70E" w14:textId="74529754" w:rsidR="00B01FBF" w:rsidRDefault="00B01FBF">
            <w:r>
              <w:t>Separate Profiling</w:t>
            </w:r>
          </w:p>
        </w:tc>
        <w:tc>
          <w:tcPr>
            <w:tcW w:w="6236" w:type="dxa"/>
          </w:tcPr>
          <w:p w14:paraId="7F0F7F5A" w14:textId="1C92C4F2" w:rsidR="00B01FBF" w:rsidRDefault="00B01FBF">
            <w:r>
              <w:t>The “</w:t>
            </w:r>
            <w:proofErr w:type="spellStart"/>
            <w:r>
              <w:t>profile_algorithm</w:t>
            </w:r>
            <w:proofErr w:type="spellEnd"/>
            <w:r>
              <w:t>()” function measures execution time independently of search logic.</w:t>
            </w:r>
          </w:p>
        </w:tc>
      </w:tr>
      <w:tr w:rsidR="00B01FBF" w14:paraId="17E69397" w14:textId="77777777" w:rsidTr="00926419">
        <w:tc>
          <w:tcPr>
            <w:tcW w:w="1276" w:type="dxa"/>
          </w:tcPr>
          <w:p w14:paraId="5549C190" w14:textId="0B90AA5E" w:rsidR="00B01FBF" w:rsidRDefault="00B01FBF" w:rsidP="00B01FBF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0993A681" w14:textId="42624730" w:rsidR="00B01FBF" w:rsidRDefault="00B01FBF">
            <w:r>
              <w:t>Architecture Alignment</w:t>
            </w:r>
          </w:p>
        </w:tc>
        <w:tc>
          <w:tcPr>
            <w:tcW w:w="6236" w:type="dxa"/>
          </w:tcPr>
          <w:p w14:paraId="006759A4" w14:textId="46C57B65" w:rsidR="00B01FBF" w:rsidRDefault="00B01FBF">
            <w:r>
              <w:t>The SLE-3 C4 diagrams represent the actual Python functions used in the project.</w:t>
            </w:r>
          </w:p>
        </w:tc>
      </w:tr>
      <w:tr w:rsidR="00B01FBF" w14:paraId="716217FB" w14:textId="77777777" w:rsidTr="00926419">
        <w:tc>
          <w:tcPr>
            <w:tcW w:w="1276" w:type="dxa"/>
          </w:tcPr>
          <w:p w14:paraId="03B8C561" w14:textId="3FF753F6" w:rsidR="00B01FBF" w:rsidRDefault="00B01FBF" w:rsidP="00B01FBF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948" w:type="dxa"/>
          </w:tcPr>
          <w:p w14:paraId="6278BA96" w14:textId="79EE84EB" w:rsidR="00B01FBF" w:rsidRDefault="00B01FBF">
            <w:r>
              <w:t>Performance Analysis</w:t>
            </w:r>
          </w:p>
        </w:tc>
        <w:tc>
          <w:tcPr>
            <w:tcW w:w="6236" w:type="dxa"/>
          </w:tcPr>
          <w:p w14:paraId="4C9B002A" w14:textId="5991A5C1" w:rsidR="00B01FBF" w:rsidRDefault="00B01FBF">
            <w:r>
              <w:t>DFS performed better on this particular graph, but the result depends on graph structure and target position.</w:t>
            </w:r>
          </w:p>
        </w:tc>
      </w:tr>
    </w:tbl>
    <w:p w14:paraId="7C8FD50D" w14:textId="347BA9C5" w:rsidR="0040747F" w:rsidRDefault="0040747F"/>
    <w:p w14:paraId="34ED4910" w14:textId="77777777" w:rsidR="0040747F" w:rsidRDefault="00C16E24">
      <w:pPr>
        <w:pStyle w:val="Heading2"/>
      </w:pPr>
      <w:r>
        <w:t>5. Consequences and Trade-offs</w:t>
      </w:r>
    </w:p>
    <w:p w14:paraId="0E18AF86" w14:textId="77777777" w:rsidR="0040747F" w:rsidRDefault="00C16E24">
      <w:pPr>
        <w:pStyle w:val="Heading2"/>
      </w:pPr>
      <w:r>
        <w:t>Positive consequences</w:t>
      </w:r>
    </w:p>
    <w:p w14:paraId="641270CF" w14:textId="77777777" w:rsidR="0040747F" w:rsidRDefault="00C16E24">
      <w:pPr>
        <w:pStyle w:val="ListBullet"/>
        <w:spacing w:after="20"/>
      </w:pPr>
      <w:r>
        <w:t>The code is easier to read, test, debug and explain during the viva.</w:t>
      </w:r>
    </w:p>
    <w:p w14:paraId="327E99D4" w14:textId="77777777" w:rsidR="0040747F" w:rsidRDefault="00C16E24">
      <w:pPr>
        <w:pStyle w:val="ListBullet"/>
        <w:spacing w:after="20"/>
      </w:pPr>
      <w:r>
        <w:t>Both algorithms receive the same input, making the comparison more consistent.</w:t>
      </w:r>
    </w:p>
    <w:p w14:paraId="3DE031AF" w14:textId="77777777" w:rsidR="0040747F" w:rsidRDefault="00C16E24">
      <w:pPr>
        <w:pStyle w:val="ListBullet"/>
        <w:spacing w:after="20"/>
      </w:pPr>
      <w:r>
        <w:t>Timing and node-expansion results can be reported separately from search logic.</w:t>
      </w:r>
    </w:p>
    <w:p w14:paraId="5CDECDFB" w14:textId="77777777" w:rsidR="0040747F" w:rsidRDefault="00C16E24">
      <w:pPr>
        <w:pStyle w:val="ListBullet"/>
        <w:spacing w:after="20"/>
      </w:pPr>
      <w:r>
        <w:t>The C4 diagrams can be linked directly to the implementation functions.</w:t>
      </w:r>
    </w:p>
    <w:p w14:paraId="6A90F3FE" w14:textId="77777777" w:rsidR="0040747F" w:rsidRDefault="00C16E24">
      <w:pPr>
        <w:pStyle w:val="Heading2"/>
      </w:pPr>
      <w:r>
        <w:t>Trade-offs / limitations</w:t>
      </w:r>
    </w:p>
    <w:p w14:paraId="55ED40FF" w14:textId="77777777" w:rsidR="0040747F" w:rsidRDefault="00C16E24">
      <w:pPr>
        <w:pStyle w:val="ListBullet"/>
        <w:spacing w:after="20"/>
      </w:pPr>
      <w:r>
        <w:t>Some logic, such as visited-node tracking, may be repeated in both functions.</w:t>
      </w:r>
    </w:p>
    <w:p w14:paraId="09E35BCB" w14:textId="77777777" w:rsidR="0040747F" w:rsidRDefault="00C16E24">
      <w:pPr>
        <w:pStyle w:val="ListBullet"/>
        <w:spacing w:after="20"/>
      </w:pPr>
      <w:r>
        <w:t>Very small timing values can vary between runs and computers.</w:t>
      </w:r>
    </w:p>
    <w:p w14:paraId="72453676" w14:textId="77777777" w:rsidR="0040747F" w:rsidRDefault="00C16E24">
      <w:pPr>
        <w:pStyle w:val="ListBullet"/>
        <w:spacing w:after="20"/>
      </w:pPr>
      <w:r>
        <w:t>A 15-node graph is useful for learning but cannot predict performance on every large graph.</w:t>
      </w:r>
    </w:p>
    <w:p w14:paraId="64474427" w14:textId="77777777" w:rsidR="0040747F" w:rsidRDefault="00C16E24">
      <w:pPr>
        <w:pStyle w:val="ListBullet"/>
        <w:spacing w:after="20"/>
      </w:pPr>
      <w:r>
        <w:t xml:space="preserve">BFS is useful for shortest paths in </w:t>
      </w:r>
      <w:proofErr w:type="spellStart"/>
      <w:r>
        <w:t>unweighted</w:t>
      </w:r>
      <w:proofErr w:type="spellEnd"/>
      <w:r>
        <w:t xml:space="preserve"> graphs; DFS may reach a target sooner on some inputs but does not guarantee the shortest path.</w:t>
      </w:r>
    </w:p>
    <w:p w14:paraId="0AA8A7BE" w14:textId="77777777" w:rsidR="00225B01" w:rsidRDefault="00225B01" w:rsidP="00225B01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0F5346AF" w14:textId="77777777" w:rsidR="00225B01" w:rsidRDefault="00225B01" w:rsidP="00225B01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50030307" w14:textId="17627E3C" w:rsidR="00B81E25" w:rsidRDefault="00C16E24">
      <w:pPr>
        <w:pStyle w:val="Heading2"/>
      </w:pPr>
      <w:r>
        <w:t>6. References</w:t>
      </w:r>
      <w:r w:rsidR="00B81E25">
        <w:t xml:space="preserve"> </w:t>
      </w:r>
    </w:p>
    <w:p w14:paraId="1E980B2C" w14:textId="77777777" w:rsidR="00B81E25" w:rsidRDefault="00B81E25" w:rsidP="00B81E25"/>
    <w:p w14:paraId="1237659B" w14:textId="4D1E4D2E" w:rsidR="00B81E25" w:rsidRDefault="00B81E25" w:rsidP="00B81E25">
      <w:pPr>
        <w:pStyle w:val="ListParagraph"/>
        <w:numPr>
          <w:ilvl w:val="0"/>
          <w:numId w:val="12"/>
        </w:numPr>
      </w:pPr>
      <w:r>
        <w:t>SLE-2 Profiling Report: BFS vs DFS Graph Search and Performance Analysis, including execution-time measurements and nodes expanded.</w:t>
      </w:r>
    </w:p>
    <w:p w14:paraId="3F11234A" w14:textId="77777777" w:rsidR="00430DE4" w:rsidRDefault="00430DE4" w:rsidP="00430DE4">
      <w:pPr>
        <w:pStyle w:val="ListParagraph"/>
      </w:pPr>
    </w:p>
    <w:p w14:paraId="72419797" w14:textId="6E2EB0E2" w:rsidR="00B81E25" w:rsidRDefault="00B81E25" w:rsidP="00B81E25">
      <w:pPr>
        <w:pStyle w:val="ListParagraph"/>
        <w:numPr>
          <w:ilvl w:val="0"/>
          <w:numId w:val="12"/>
        </w:numPr>
      </w:pPr>
      <w:r>
        <w:t>SLE-3 C4 Architecture Diagrams and Python Implementation of the BFS vs DFS Graph Search and Performance Profiling System.</w:t>
      </w:r>
    </w:p>
    <w:p w14:paraId="23FC7A12" w14:textId="77777777" w:rsidR="00B81E25" w:rsidRDefault="00B81E25" w:rsidP="00B81E25"/>
    <w:p w14:paraId="27E3CB0C" w14:textId="15AAAEA9" w:rsidR="00B81E25" w:rsidRDefault="00B81E25" w:rsidP="00B81E25">
      <w:pPr>
        <w:pStyle w:val="ListParagraph"/>
        <w:numPr>
          <w:ilvl w:val="0"/>
          <w:numId w:val="12"/>
        </w:numPr>
      </w:pPr>
      <w:proofErr w:type="spellStart"/>
      <w:r>
        <w:t>Graphviz</w:t>
      </w:r>
      <w:proofErr w:type="spellEnd"/>
      <w:r>
        <w:t xml:space="preserve"> Documentation — Used for generating C4 architecture diagrams.</w:t>
      </w:r>
    </w:p>
    <w:p w14:paraId="2666872F" w14:textId="77777777" w:rsidR="00B81E25" w:rsidRDefault="00B81E25" w:rsidP="00B81E25"/>
    <w:p w14:paraId="4D692104" w14:textId="3DFE32CB" w:rsidR="0040747F" w:rsidRDefault="00B81E25" w:rsidP="00430DE4">
      <w:pPr>
        <w:pStyle w:val="ListParagraph"/>
        <w:numPr>
          <w:ilvl w:val="0"/>
          <w:numId w:val="12"/>
        </w:numPr>
      </w:pPr>
      <w:r>
        <w:t>Python Documentation — Reference for Python functions and performance measurement using “</w:t>
      </w:r>
      <w:proofErr w:type="spellStart"/>
      <w:r>
        <w:t>time.perf_counter</w:t>
      </w:r>
      <w:proofErr w:type="spellEnd"/>
      <w:r>
        <w:t>()”.</w:t>
      </w:r>
    </w:p>
    <w:p w14:paraId="552484D2" w14:textId="77777777" w:rsidR="0040747F" w:rsidRDefault="00C16E24">
      <w:pPr>
        <w:pStyle w:val="Heading1"/>
      </w:pPr>
      <w:r>
        <w:t>SLE Journey Summary (SLE-1 to SLE-3)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747F" w14:paraId="111CDCB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5085B7B" w14:textId="77777777" w:rsidR="0040747F" w:rsidRDefault="00C16E24">
            <w:pPr>
              <w:spacing w:after="0"/>
            </w:pPr>
            <w:r>
              <w:rPr>
                <w:b/>
                <w:sz w:val="17"/>
              </w:rPr>
              <w:t>SLE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5CAA6CCD" w14:textId="77777777" w:rsidR="0040747F" w:rsidRDefault="00C16E24">
            <w:pPr>
              <w:spacing w:after="0"/>
            </w:pPr>
            <w:r>
              <w:rPr>
                <w:b/>
                <w:sz w:val="17"/>
              </w:rPr>
              <w:t>Work completed</w:t>
            </w:r>
          </w:p>
        </w:tc>
      </w:tr>
      <w:tr w:rsidR="0040747F" w14:paraId="7217EA17" w14:textId="77777777">
        <w:trPr>
          <w:jc w:val="center"/>
        </w:trPr>
        <w:tc>
          <w:tcPr>
            <w:tcW w:w="5112" w:type="dxa"/>
            <w:vAlign w:val="center"/>
          </w:tcPr>
          <w:p w14:paraId="1B4B8BE8" w14:textId="77777777" w:rsidR="0040747F" w:rsidRDefault="00C16E24">
            <w:pPr>
              <w:spacing w:after="0"/>
            </w:pPr>
            <w:r>
              <w:rPr>
                <w:b/>
                <w:sz w:val="16"/>
              </w:rPr>
              <w:t>SLE-1 — Basic AI Agent</w:t>
            </w:r>
          </w:p>
        </w:tc>
        <w:tc>
          <w:tcPr>
            <w:tcW w:w="5112" w:type="dxa"/>
            <w:vAlign w:val="center"/>
          </w:tcPr>
          <w:p w14:paraId="3C4304B2" w14:textId="77777777" w:rsidR="0040747F" w:rsidRDefault="00C16E24">
            <w:pPr>
              <w:spacing w:after="0"/>
            </w:pPr>
            <w:r>
              <w:rPr>
                <w:sz w:val="16"/>
              </w:rPr>
              <w:t>Explored and documented a basic AI agent workflow.</w:t>
            </w:r>
          </w:p>
        </w:tc>
      </w:tr>
      <w:tr w:rsidR="0040747F" w14:paraId="7E672B95" w14:textId="77777777">
        <w:trPr>
          <w:jc w:val="center"/>
        </w:trPr>
        <w:tc>
          <w:tcPr>
            <w:tcW w:w="5112" w:type="dxa"/>
            <w:vAlign w:val="center"/>
          </w:tcPr>
          <w:p w14:paraId="1A7C74DC" w14:textId="77777777" w:rsidR="0040747F" w:rsidRDefault="00C16E24">
            <w:pPr>
              <w:spacing w:after="0"/>
            </w:pPr>
            <w:r>
              <w:rPr>
                <w:b/>
                <w:sz w:val="16"/>
              </w:rPr>
              <w:t>SLE-2 — BFS/DFS Profiling</w:t>
            </w:r>
          </w:p>
        </w:tc>
        <w:tc>
          <w:tcPr>
            <w:tcW w:w="5112" w:type="dxa"/>
            <w:vAlign w:val="center"/>
          </w:tcPr>
          <w:p w14:paraId="339BE32E" w14:textId="77777777" w:rsidR="0040747F" w:rsidRDefault="00C16E24">
            <w:pPr>
              <w:spacing w:after="0"/>
            </w:pPr>
            <w:r>
              <w:rPr>
                <w:sz w:val="16"/>
              </w:rPr>
              <w:t>Compared BFS and DFS on a 15-node graph using repeated timing measurements and node-expansion counts.</w:t>
            </w:r>
          </w:p>
        </w:tc>
      </w:tr>
      <w:tr w:rsidR="0040747F" w14:paraId="789BA441" w14:textId="77777777">
        <w:trPr>
          <w:jc w:val="center"/>
        </w:trPr>
        <w:tc>
          <w:tcPr>
            <w:tcW w:w="5112" w:type="dxa"/>
            <w:vAlign w:val="center"/>
          </w:tcPr>
          <w:p w14:paraId="56FFE518" w14:textId="77777777" w:rsidR="0040747F" w:rsidRDefault="00C16E24">
            <w:pPr>
              <w:spacing w:after="0"/>
            </w:pPr>
            <w:r>
              <w:rPr>
                <w:b/>
                <w:sz w:val="16"/>
              </w:rPr>
              <w:t>SLE-3 — C4 Architecture</w:t>
            </w:r>
          </w:p>
        </w:tc>
        <w:tc>
          <w:tcPr>
            <w:tcW w:w="5112" w:type="dxa"/>
            <w:vAlign w:val="center"/>
          </w:tcPr>
          <w:p w14:paraId="3204AE33" w14:textId="77777777" w:rsidR="0040747F" w:rsidRDefault="00C16E24">
            <w:pPr>
              <w:spacing w:after="0"/>
            </w:pPr>
            <w:r>
              <w:rPr>
                <w:sz w:val="16"/>
              </w:rPr>
              <w:t>Created Context, Container, Component and Code diagrams aligned with the Python implementation.</w:t>
            </w:r>
          </w:p>
        </w:tc>
      </w:tr>
      <w:tr w:rsidR="0040747F" w14:paraId="2286B5B7" w14:textId="77777777">
        <w:trPr>
          <w:jc w:val="center"/>
        </w:trPr>
        <w:tc>
          <w:tcPr>
            <w:tcW w:w="5112" w:type="dxa"/>
            <w:vAlign w:val="center"/>
          </w:tcPr>
          <w:p w14:paraId="05F947A1" w14:textId="77777777" w:rsidR="0040747F" w:rsidRDefault="00C16E24">
            <w:pPr>
              <w:spacing w:after="0"/>
            </w:pPr>
            <w:r>
              <w:rPr>
                <w:b/>
                <w:sz w:val="16"/>
              </w:rPr>
              <w:t>SLE-4 — ADR</w:t>
            </w:r>
          </w:p>
        </w:tc>
        <w:tc>
          <w:tcPr>
            <w:tcW w:w="5112" w:type="dxa"/>
            <w:vAlign w:val="center"/>
          </w:tcPr>
          <w:p w14:paraId="473DA243" w14:textId="77777777" w:rsidR="0040747F" w:rsidRDefault="00C16E24">
            <w:pPr>
              <w:spacing w:after="0"/>
            </w:pPr>
            <w:r>
              <w:rPr>
                <w:sz w:val="16"/>
              </w:rPr>
              <w:t>Documented and justified the design choice to separate search algorithms from performance profiling.</w:t>
            </w:r>
          </w:p>
        </w:tc>
      </w:tr>
    </w:tbl>
    <w:p w14:paraId="24F5EB00" w14:textId="77777777" w:rsidR="0040747F" w:rsidRDefault="00C16E24">
      <w:pPr>
        <w:pStyle w:val="Heading1"/>
      </w:pPr>
      <w:r>
        <w:t>AI Contribution Note</w:t>
      </w:r>
    </w:p>
    <w:p w14:paraId="79405A6A" w14:textId="4E10870B" w:rsidR="00903D36" w:rsidRDefault="00C16E24">
      <w:r>
        <w:t>AI tools were used for guidance in understanding requirements, organizing the report, and reviewing explanations of the BFS/DFS comparison and C4 architecture. The implementation, profiling results and architecture were checked against the project work. The reported measurements come from the SLE-2 experiment. I am responsible for understanding the design decision, code and results, and explaining them in the viva</w:t>
      </w:r>
    </w:p>
    <w:p w14:paraId="0B113426" w14:textId="77777777" w:rsidR="00465E43" w:rsidRDefault="00465E43"/>
    <w:p w14:paraId="4F1BF383" w14:textId="77777777" w:rsidR="00C14CC9" w:rsidRDefault="00C14CC9" w:rsidP="00C14CC9">
      <w:pPr>
        <w:pStyle w:val="ListParagraph"/>
      </w:pPr>
    </w:p>
    <w:p w14:paraId="21952500" w14:textId="4222E8B7" w:rsidR="00C16E24" w:rsidRDefault="00C16E24" w:rsidP="00CF4A11">
      <w:pPr>
        <w:pStyle w:val="ListParagraph"/>
      </w:pPr>
    </w:p>
    <w:sectPr w:rsidR="00C16E24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55951" w14:textId="77777777" w:rsidR="00C16E24" w:rsidRDefault="00C16E24">
      <w:pPr>
        <w:spacing w:after="0"/>
      </w:pPr>
      <w:r>
        <w:separator/>
      </w:r>
    </w:p>
  </w:endnote>
  <w:endnote w:type="continuationSeparator" w:id="0">
    <w:p w14:paraId="68BD3E76" w14:textId="77777777" w:rsidR="00C16E24" w:rsidRDefault="00C16E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D5BE" w14:textId="77777777" w:rsidR="0040747F" w:rsidRDefault="00C16E24">
    <w:pPr>
      <w:pStyle w:val="Footer"/>
      <w:jc w:val="center"/>
    </w:pPr>
    <w:r>
      <w:rPr>
        <w:sz w:val="16"/>
      </w:rPr>
      <w:t xml:space="preserve">SLE-4 | PRN: 25UAM029  •  Page </w:t>
    </w:r>
    <w:r>
      <w:fldChar w:fldCharType="begin"/>
    </w:r>
    <w:r>
      <w:instrText>PAGE</w:instrText>
    </w:r>
    <w:r>
      <w:fldChar w:fldCharType="separate"/>
    </w:r>
    <w:r w:rsidR="00AB5C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F08B0" w14:textId="77777777" w:rsidR="00C16E24" w:rsidRDefault="00C16E24">
      <w:pPr>
        <w:spacing w:after="0"/>
      </w:pPr>
      <w:r>
        <w:separator/>
      </w:r>
    </w:p>
  </w:footnote>
  <w:footnote w:type="continuationSeparator" w:id="0">
    <w:p w14:paraId="0313FA2C" w14:textId="77777777" w:rsidR="00C16E24" w:rsidRDefault="00C16E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2EE9" w14:textId="77777777" w:rsidR="0040747F" w:rsidRDefault="00C16E24">
    <w:pPr>
      <w:pStyle w:val="Header"/>
      <w:jc w:val="center"/>
    </w:pPr>
    <w:r>
      <w:rPr>
        <w:b/>
        <w:sz w:val="16"/>
      </w:rPr>
      <w:t>02AML204 | INTRODUCTION TO ARTIFICIAL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E036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7D4006"/>
    <w:multiLevelType w:val="hybridMultilevel"/>
    <w:tmpl w:val="DBA4A3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74398"/>
    <w:multiLevelType w:val="hybridMultilevel"/>
    <w:tmpl w:val="175A35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2A53A0"/>
    <w:multiLevelType w:val="hybridMultilevel"/>
    <w:tmpl w:val="DDE2AF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507026">
    <w:abstractNumId w:val="8"/>
  </w:num>
  <w:num w:numId="2" w16cid:durableId="573857185">
    <w:abstractNumId w:val="6"/>
  </w:num>
  <w:num w:numId="3" w16cid:durableId="67382199">
    <w:abstractNumId w:val="5"/>
  </w:num>
  <w:num w:numId="4" w16cid:durableId="1118065956">
    <w:abstractNumId w:val="4"/>
  </w:num>
  <w:num w:numId="5" w16cid:durableId="1237861737">
    <w:abstractNumId w:val="7"/>
  </w:num>
  <w:num w:numId="6" w16cid:durableId="1341272477">
    <w:abstractNumId w:val="3"/>
  </w:num>
  <w:num w:numId="7" w16cid:durableId="1441490382">
    <w:abstractNumId w:val="2"/>
  </w:num>
  <w:num w:numId="8" w16cid:durableId="1676768032">
    <w:abstractNumId w:val="1"/>
  </w:num>
  <w:num w:numId="9" w16cid:durableId="998776971">
    <w:abstractNumId w:val="0"/>
  </w:num>
  <w:num w:numId="10" w16cid:durableId="1413163971">
    <w:abstractNumId w:val="10"/>
  </w:num>
  <w:num w:numId="11" w16cid:durableId="1786996752">
    <w:abstractNumId w:val="11"/>
  </w:num>
  <w:num w:numId="12" w16cid:durableId="1604727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CD"/>
    <w:rsid w:val="00083C13"/>
    <w:rsid w:val="000C1A42"/>
    <w:rsid w:val="000C5E36"/>
    <w:rsid w:val="000D2F49"/>
    <w:rsid w:val="001444BD"/>
    <w:rsid w:val="0015074B"/>
    <w:rsid w:val="00171ED7"/>
    <w:rsid w:val="001E58D1"/>
    <w:rsid w:val="00225B01"/>
    <w:rsid w:val="00266CE9"/>
    <w:rsid w:val="0027160E"/>
    <w:rsid w:val="00281C6C"/>
    <w:rsid w:val="0029639D"/>
    <w:rsid w:val="00326F90"/>
    <w:rsid w:val="0040747F"/>
    <w:rsid w:val="00430DE4"/>
    <w:rsid w:val="00465E43"/>
    <w:rsid w:val="00506B43"/>
    <w:rsid w:val="0053061A"/>
    <w:rsid w:val="00545856"/>
    <w:rsid w:val="00591FDF"/>
    <w:rsid w:val="006B4400"/>
    <w:rsid w:val="00833816"/>
    <w:rsid w:val="008614DB"/>
    <w:rsid w:val="00903D36"/>
    <w:rsid w:val="00926419"/>
    <w:rsid w:val="00AA1D8D"/>
    <w:rsid w:val="00AB5CF2"/>
    <w:rsid w:val="00B01FBF"/>
    <w:rsid w:val="00B07B07"/>
    <w:rsid w:val="00B47730"/>
    <w:rsid w:val="00B5703D"/>
    <w:rsid w:val="00B81E25"/>
    <w:rsid w:val="00B84C3C"/>
    <w:rsid w:val="00BA6833"/>
    <w:rsid w:val="00C104D9"/>
    <w:rsid w:val="00C14CC9"/>
    <w:rsid w:val="00C16E24"/>
    <w:rsid w:val="00CB0664"/>
    <w:rsid w:val="00CF4A11"/>
    <w:rsid w:val="00D541D8"/>
    <w:rsid w:val="00D8435D"/>
    <w:rsid w:val="00DD1042"/>
    <w:rsid w:val="00EE78ED"/>
    <w:rsid w:val="00F7352D"/>
    <w:rsid w:val="00FB10A4"/>
    <w:rsid w:val="00FC693F"/>
    <w:rsid w:val="00FE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C49B8"/>
  <w14:defaultImageDpi w14:val="300"/>
  <w15:docId w15:val="{A36782C7-6419-6543-8C38-35BA16C7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44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4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70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jaskate824-dotcom/Basic_ai_agent_25UAM029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ojaskate824@gmail.com</cp:lastModifiedBy>
  <cp:revision>39</cp:revision>
  <dcterms:created xsi:type="dcterms:W3CDTF">2026-10-11T13:15:00Z</dcterms:created>
  <dcterms:modified xsi:type="dcterms:W3CDTF">2026-10-11T13:52:00Z</dcterms:modified>
  <cp:category/>
</cp:coreProperties>
</file>